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TRABALHO DE CONCLUSÃO DE CURSO</w:t>
      </w:r>
    </w:p>
    <w:p/>
    <w:p>
      <w:r>
        <w:t>TÍTULO: OTIMIZAÇÃO DA JUSTIÇA CEARENSE POR MEIO DA ANÁLISE DE DADOS: UMA PROPOSTA DE GESTÃO INTELIGENTE PARA A REDUÇÃO DO CONGESTIONAMENTO PROCESSUAL</w:t>
      </w:r>
    </w:p>
    <w:p/>
    <w:p>
      <w:r>
        <w:t>AUTOR: [SEU NOME COMPLETO]</w:t>
      </w:r>
    </w:p>
    <w:p/>
    <w:p>
      <w:r>
        <w:t>ORIENTADOR: [NOME DO ORIENTADOR, SE HOUVER]</w:t>
      </w:r>
    </w:p>
    <w:p/>
    <w:p>
      <w:r>
        <w:t>INSTITUIÇÃO: [NOME DA INSTITUIÇÃO]</w:t>
      </w:r>
    </w:p>
    <w:p/>
    <w:p>
      <w:r>
        <w:t>CURSO: [NOME DO CURSO DE ESPECIALIZAÇÃO OU GRADUAÇÃO]</w:t>
      </w:r>
    </w:p>
    <w:p/>
    <w:p>
      <w:r>
        <w:t>DATA: [MÊS E ANO]</w:t>
      </w:r>
    </w:p>
    <w:p/>
    <w:p>
      <w:r>
        <w:t>[...]</w:t>
      </w:r>
    </w:p>
    <w:p/>
    <w:p>
      <w:r>
        <w:t>BACKUP EFETUADO EM 20/04/2025 - 23H41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