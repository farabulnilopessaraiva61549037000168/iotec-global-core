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24"/>
          <w:u w:val="none"/>
        </w:rPr>
        <w:t>DECLARAÇÃO</w:t>
      </w:r>
    </w:p>
    <w:p>
      <w:r>
        <w:br/>
      </w:r>
    </w:p>
    <w:p>
      <w:r>
        <w:rPr>
          <w:rFonts w:ascii="Times New Roman" w:hAnsi="Times New Roman" w:eastAsia="Times New Roman"/>
          <w:b w:val="0"/>
          <w:i w:val="0"/>
          <w:sz w:val="24"/>
          <w:u w:val="none"/>
        </w:rPr>
        <w:t>Declaro, para os devidos fins, que estou desenvolvendo um trabalho de pesquisa acadêmica voltado à aplicação da análise de dados e algoritmos inteligentes como ferramenta de suporte à segurança institucional e à proteção do Estado Democrático de Direito. O projeto, intitulado “Guardiões do Digital: Patrulhamento Algorítmico como Defesa da Justiça e da Soberania Nacional”, visa propor um sistema preventivo e educativo de monitoramento digital, voltado à identificação de padrões de risco que possam indicar ameaça a instituições públicas e democráticas.</w:t>
        <w:br/>
        <w:br/>
        <w:t>Neste sentido, venho por meio desta solicitar, respeitosamente, acesso a dados públicos relacionados ao fluxo processual, estatísticas de congestionamento judicial e histórico de tramitação de ações ligadas à segurança institucional, especialmente referentes aos eventos ocorridos no dia 8 de janeiro de 2023, que estejam sob competência desse Tribunal.</w:t>
        <w:br/>
        <w:br/>
        <w:t>A pesquisa tem fins exclusivamente acadêmicos, sendo desenvolvida com responsabilidade, zelo metodológico e total compromisso com os princípios constitucionais da legalidade, da transparência e da soberania nacional.</w:t>
        <w:br/>
        <w:br/>
        <w:t>Agradeço desde já pela atenção e colaboração institucional.</w:t>
        <w:br/>
        <w:br/>
        <w:t>Atenciosamente,</w:t>
      </w:r>
    </w:p>
    <w:p>
      <w:r>
        <w:br/>
        <w:br/>
      </w:r>
    </w:p>
    <w:p>
      <w:r>
        <w:rPr>
          <w:rFonts w:ascii="Times New Roman" w:hAnsi="Times New Roman" w:eastAsia="Times New Roman"/>
          <w:b/>
          <w:i w:val="0"/>
          <w:sz w:val="24"/>
          <w:u w:val="none"/>
        </w:rPr>
        <w:t>_____________________________________</w:t>
      </w:r>
    </w:p>
    <w:p>
      <w:r>
        <w:rPr>
          <w:rFonts w:ascii="Times New Roman" w:hAnsi="Times New Roman" w:eastAsia="Times New Roman"/>
          <w:b w:val="0"/>
          <w:i/>
          <w:sz w:val="24"/>
          <w:u w:val="none"/>
        </w:rPr>
        <w:t>Nome do Pesquisador</w:t>
      </w:r>
    </w:p>
    <w:p>
      <w:r>
        <w:rPr>
          <w:rFonts w:ascii="Times New Roman" w:hAnsi="Times New Roman" w:eastAsia="Times New Roman"/>
          <w:b w:val="0"/>
          <w:i w:val="0"/>
          <w:sz w:val="24"/>
          <w:u w:val="none"/>
        </w:rPr>
        <w:t>Data: ____ / ____ / 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